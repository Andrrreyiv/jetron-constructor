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B51" w:rsidRPr="00AA2DE2" w:rsidRDefault="00AA2DE2">
      <w:pPr>
        <w:pStyle w:val="1"/>
        <w:rPr>
          <w:lang w:val="ru-RU"/>
        </w:rPr>
      </w:pPr>
      <w:r w:rsidRPr="00AA2DE2">
        <w:rPr>
          <w:color w:val="1F5FD6"/>
          <w:sz w:val="32"/>
          <w:lang w:val="ru-RU"/>
        </w:rPr>
        <w:t>Редактор зон и кадрирование фона</w:t>
      </w:r>
    </w:p>
    <w:p w:rsidR="00A82B51" w:rsidRDefault="00AA2DE2">
      <w:r w:rsidRPr="00AA2DE2">
        <w:rPr>
          <w:lang w:val="ru-RU"/>
        </w:rPr>
        <w:t xml:space="preserve">Короткая инструкция для администратора сайта </w:t>
      </w:r>
      <w:proofErr w:type="spellStart"/>
      <w:r>
        <w:t>jetronsport</w:t>
      </w:r>
      <w:proofErr w:type="spellEnd"/>
      <w:r w:rsidRPr="00AA2DE2">
        <w:rPr>
          <w:lang w:val="ru-RU"/>
        </w:rPr>
        <w:t>.</w:t>
      </w:r>
      <w:proofErr w:type="spellStart"/>
      <w:r>
        <w:t>ru</w:t>
      </w:r>
      <w:proofErr w:type="spellEnd"/>
      <w:r w:rsidRPr="00AA2DE2">
        <w:rPr>
          <w:lang w:val="ru-RU"/>
        </w:rPr>
        <w:t xml:space="preserve">. Показывает, как самому менять расположение элементов на форме и обрезать серые поля на картинках. </w:t>
      </w:r>
      <w:proofErr w:type="spellStart"/>
      <w:r>
        <w:t>Обычные</w:t>
      </w:r>
      <w:proofErr w:type="spellEnd"/>
      <w:r>
        <w:t xml:space="preserve"> </w:t>
      </w:r>
      <w:proofErr w:type="spellStart"/>
      <w:r>
        <w:t>покупатели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режим</w:t>
      </w:r>
      <w:proofErr w:type="spellEnd"/>
      <w:r>
        <w:t xml:space="preserve"> не видят.</w:t>
      </w:r>
    </w:p>
    <w:p w:rsidR="00A82B51" w:rsidRDefault="00AA2DE2">
      <w:pPr>
        <w:pStyle w:val="21"/>
      </w:pPr>
      <w:r>
        <w:t>1. Как открыть редактор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 xml:space="preserve">Войдите в админку </w:t>
      </w:r>
      <w:r>
        <w:t>WordPress</w:t>
      </w:r>
      <w:r w:rsidRPr="00AA2DE2">
        <w:rPr>
          <w:lang w:val="ru-RU"/>
        </w:rPr>
        <w:t xml:space="preserve"> (как обычно, под своим логином).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>Откройте конструктор по адресу с добавкой ?</w:t>
      </w:r>
      <w:r>
        <w:t>zones</w:t>
      </w:r>
      <w:r w:rsidRPr="00AA2DE2">
        <w:rPr>
          <w:lang w:val="ru-RU"/>
        </w:rPr>
        <w:t>=</w:t>
      </w:r>
      <w:r>
        <w:t>edit</w:t>
      </w:r>
      <w:r w:rsidRPr="00AA2DE2">
        <w:rPr>
          <w:lang w:val="ru-RU"/>
        </w:rPr>
        <w:t xml:space="preserve"> в конце: </w:t>
      </w:r>
      <w:r>
        <w:t>https</w:t>
      </w:r>
      <w:r w:rsidRPr="00AA2DE2">
        <w:rPr>
          <w:lang w:val="ru-RU"/>
        </w:rPr>
        <w:t>://</w:t>
      </w:r>
      <w:r>
        <w:t>jetronsport</w:t>
      </w:r>
      <w:r w:rsidRPr="00AA2DE2">
        <w:rPr>
          <w:lang w:val="ru-RU"/>
        </w:rPr>
        <w:t>.</w:t>
      </w:r>
      <w:r>
        <w:t>ru</w:t>
      </w:r>
      <w:r w:rsidRPr="00AA2DE2">
        <w:rPr>
          <w:lang w:val="ru-RU"/>
        </w:rPr>
        <w:t>/</w:t>
      </w:r>
      <w:r>
        <w:t>constructor</w:t>
      </w:r>
      <w:r w:rsidRPr="00AA2DE2">
        <w:rPr>
          <w:lang w:val="ru-RU"/>
        </w:rPr>
        <w:t>/?</w:t>
      </w:r>
      <w:r>
        <w:t>zones</w:t>
      </w:r>
      <w:r w:rsidRPr="00AA2DE2">
        <w:rPr>
          <w:lang w:val="ru-RU"/>
        </w:rPr>
        <w:t>=</w:t>
      </w:r>
      <w:r>
        <w:t>edit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>В левом нижнем углу появится тёмная панель «Редактор зон». Если под строкой написано</w:t>
      </w:r>
      <w:r w:rsidRPr="00AA2DE2">
        <w:rPr>
          <w:lang w:val="ru-RU"/>
        </w:rPr>
        <w:t xml:space="preserve"> «Готово к сохранению» - всё в порядке. Если просит войти в админку - сначала залогиньтесь в </w:t>
      </w:r>
      <w:r>
        <w:t>WordPress</w:t>
      </w:r>
      <w:r w:rsidRPr="00AA2DE2">
        <w:rPr>
          <w:lang w:val="ru-RU"/>
        </w:rPr>
        <w:t>, потом обновите страницу.</w:t>
      </w:r>
    </w:p>
    <w:p w:rsidR="00A82B51" w:rsidRPr="00AA2DE2" w:rsidRDefault="00AA2DE2">
      <w:pPr>
        <w:rPr>
          <w:lang w:val="ru-RU"/>
        </w:rPr>
      </w:pPr>
      <w:r w:rsidRPr="00AA2DE2">
        <w:rPr>
          <w:b/>
          <w:lang w:val="ru-RU"/>
        </w:rPr>
        <w:t>Важно: сначала выберите нужную форму и цвет в самом конструкторе. Все настройки сохраняются отдельно для каждой формы.</w:t>
      </w:r>
    </w:p>
    <w:p w:rsidR="00A82B51" w:rsidRPr="00AA2DE2" w:rsidRDefault="00AA2DE2">
      <w:pPr>
        <w:pStyle w:val="21"/>
        <w:rPr>
          <w:lang w:val="ru-RU"/>
        </w:rPr>
      </w:pPr>
      <w:r w:rsidRPr="00AA2DE2">
        <w:rPr>
          <w:color w:val="1F5FD6"/>
          <w:lang w:val="ru-RU"/>
        </w:rPr>
        <w:t>2. Настр</w:t>
      </w:r>
      <w:r w:rsidRPr="00AA2DE2">
        <w:rPr>
          <w:color w:val="1F5FD6"/>
          <w:lang w:val="ru-RU"/>
        </w:rPr>
        <w:t>ойка зон нанесения</w:t>
      </w:r>
    </w:p>
    <w:p w:rsidR="00A82B51" w:rsidRPr="00AA2DE2" w:rsidRDefault="00AA2DE2">
      <w:pPr>
        <w:rPr>
          <w:lang w:val="ru-RU"/>
        </w:rPr>
      </w:pPr>
      <w:r w:rsidRPr="00AA2DE2">
        <w:rPr>
          <w:lang w:val="ru-RU"/>
        </w:rPr>
        <w:t>Зоны - это пунктирные рамки на макете, куда ложится номер, фамилия, логотип и другие элементы.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>Наведите мышку на нужную рамку и перетащите её в новое место.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>Чтобы изменить размер, тяните за синие квадратики по углам рамки.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 xml:space="preserve">После каждого </w:t>
      </w:r>
      <w:r w:rsidRPr="00AA2DE2">
        <w:rPr>
          <w:lang w:val="ru-RU"/>
        </w:rPr>
        <w:t xml:space="preserve">движения внизу панели видно, какую зону вы поменяли (например «Изменена зона: </w:t>
      </w:r>
      <w:r>
        <w:t>chest</w:t>
      </w:r>
      <w:r w:rsidRPr="00AA2DE2">
        <w:rPr>
          <w:lang w:val="ru-RU"/>
        </w:rPr>
        <w:t>_</w:t>
      </w:r>
      <w:r>
        <w:t>number</w:t>
      </w:r>
      <w:r w:rsidRPr="00AA2DE2">
        <w:rPr>
          <w:lang w:val="ru-RU"/>
        </w:rPr>
        <w:t>»).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>Повторите для всех рамок, которые нужно поправить.</w:t>
      </w:r>
    </w:p>
    <w:p>
      <w:pPr>
        <w:pStyle w:val="21"/>
      </w:pPr>
      <w:r>
        <w:t>3. Как разнести зоны на остальные цвета</w:t>
      </w:r>
    </w:p>
    <w:p>
      <w:pPr/>
      <w:r>
        <w:t>Одна модель есть в нескольких цветах - например, Champion белый, синий, оранжевый, жёлтый, фиолетовый и бордовый. Зоны хранятся отдельно у каждого цвета. Чтобы не расставлять рамки по шесть раз, поправьте один цвет и разнесите его на остальные.</w:t>
      </w:r>
    </w:p>
    <w:p>
      <w:pPr>
        <w:pStyle w:val="a"/>
      </w:pPr>
      <w:r>
        <w:t>Откройте в конструкторе ту расцветку, у которой рамки уже стоят правильно (обычно белую).</w:t>
      </w:r>
    </w:p>
    <w:p>
      <w:pPr>
        <w:pStyle w:val="a"/>
      </w:pPr>
      <w:r>
        <w:t>Поправьте рамки, как описано в пункте 2.</w:t>
      </w:r>
    </w:p>
    <w:p>
      <w:pPr>
        <w:pStyle w:val="a"/>
      </w:pPr>
      <w:r>
        <w:t>Нажмите красную кнопку «Разнести от этой расцветки».</w:t>
      </w:r>
    </w:p>
    <w:p>
      <w:pPr>
        <w:pStyle w:val="a"/>
      </w:pPr>
      <w:r>
        <w:t>Появится вопрос: на сколько расцветок и какой модели переносим. Прочитайте числа и подтвердите.</w:t>
      </w:r>
    </w:p>
    <w:p>
      <w:pPr>
        <w:pStyle w:val="a"/>
      </w:pPr>
      <w:r>
        <w:t>Переключитесь на другие цвета этой же модели и убедитесь, что рамки встали так же.</w:t>
      </w:r>
    </w:p>
    <w:p>
      <w:pPr>
        <w:pStyle w:val="a"/>
      </w:pPr>
      <w:r>
        <w:t>Нажмите синюю кнопку «Сохранить».</w:t>
      </w:r>
    </w:p>
    <w:p>
      <w:pPr/>
      <w:r>
        <w:t>Важно: перенос затирает прежние рамки у остальных цветов этой модели, и после сохранения вернуть их будет нельзя. Поэтому кнопка и переспрашивает - прочитайте числа в вопросе, прежде чем согласиться.</w:t>
      </w:r>
    </w:p>
    <w:p>
      <w:pPr/>
      <w:r>
        <w:t>Зоны переносятся только внутри одной модели. С Champion на New они не уедут: у каждой модели своя картинка и свой кадр, рамки бы разъехались. Чтобы обойти все модели, повторите эти шаги для каждой - по одному разу на модель.</w:t>
      </w:r>
    </w:p>
    <w:p>
      <w:pPr>
        <w:pStyle w:val="a0"/>
      </w:pPr>
      <w:r>
        <w:t>Зелёная кнопка «Разнести по линейкам» рядом - для другого случая. Она заполняет только те расцветки, у которых рамок нет вовсе: например, вы добавили новый цвет. Уже расставленные рамки она не трогает и ответит «Переносить нечего», если размечены все.</w:t>
      </w:r>
    </w:p>
    <w:p w:rsidR="00A82B51" w:rsidRPr="00AA2DE2" w:rsidRDefault="00AA2DE2">
      <w:pPr>
        <w:pStyle w:val="21"/>
        <w:rPr>
          <w:lang w:val="ru-RU"/>
        </w:rPr>
      </w:pPr>
      <w:r w:rsidRPr="00AA2DE2">
        <w:rPr>
          <w:color w:val="C06210"/>
          <w:lang w:val="ru-RU"/>
        </w:rPr>
        <w:t>4. Обрезка серых полей на картинке формы</w:t>
      </w:r>
    </w:p>
    <w:p w:rsidR="00A82B51" w:rsidRPr="00AA2DE2" w:rsidRDefault="00AA2DE2">
      <w:pPr>
        <w:rPr>
          <w:lang w:val="ru-RU"/>
        </w:rPr>
      </w:pPr>
      <w:r w:rsidRPr="00AA2DE2">
        <w:rPr>
          <w:lang w:val="ru-RU"/>
        </w:rPr>
        <w:t>Если по краям мокапа есть лишние серые поля, их можно убрать, чтобы фо</w:t>
      </w:r>
      <w:r w:rsidRPr="00AA2DE2">
        <w:rPr>
          <w:lang w:val="ru-RU"/>
        </w:rPr>
        <w:t>рма показывалась крупнее.</w:t>
      </w:r>
    </w:p>
    <w:p w:rsidR="00A82B51" w:rsidRDefault="00AA2DE2">
      <w:pPr>
        <w:pStyle w:val="a"/>
      </w:pPr>
      <w:r w:rsidRPr="00AA2DE2">
        <w:rPr>
          <w:lang w:val="ru-RU"/>
        </w:rPr>
        <w:t xml:space="preserve">Нажмите оранжевую кнопку «Кадрировать фон». </w:t>
      </w:r>
      <w:r>
        <w:t>Картинка формы станет подвижной.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>Двигайте и масштабируйте картинку (тяните за оранжевые уголки) так, чтобы серые поля ушли за край экрана, а осталась только сама форма.</w:t>
      </w:r>
    </w:p>
    <w:p w:rsidR="00A82B51" w:rsidRDefault="00AA2DE2">
      <w:pPr>
        <w:pStyle w:val="a"/>
      </w:pPr>
      <w:r w:rsidRPr="00AA2DE2">
        <w:rPr>
          <w:lang w:val="ru-RU"/>
        </w:rPr>
        <w:t>Нажмите «Применит</w:t>
      </w:r>
      <w:r w:rsidRPr="00AA2DE2">
        <w:rPr>
          <w:lang w:val="ru-RU"/>
        </w:rPr>
        <w:t xml:space="preserve">ь кадр» (та же кнопка сменит название). </w:t>
      </w:r>
      <w:r>
        <w:t>Сразу увидите предпросмотр результата.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>Если не понравилось - нажмите «Отменить правки» и начните заново.</w:t>
      </w:r>
    </w:p>
    <w:p w:rsidR="00A82B51" w:rsidRDefault="00AA2DE2">
      <w:pPr>
        <w:pStyle w:val="21"/>
      </w:pPr>
      <w:r>
        <w:t>5. Сохранение</w:t>
      </w:r>
    </w:p>
    <w:p w:rsidR="00A82B51" w:rsidRDefault="00AA2DE2">
      <w:pPr>
        <w:pStyle w:val="a"/>
      </w:pPr>
      <w:r w:rsidRPr="00AA2DE2">
        <w:rPr>
          <w:lang w:val="ru-RU"/>
        </w:rPr>
        <w:t xml:space="preserve">Когда всё выглядит правильно, нажмите синюю </w:t>
      </w:r>
      <w:r>
        <w:t>кнопку «Сохранить».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>Дождитесь надписи «Сохранено. Обн</w:t>
      </w:r>
      <w:r w:rsidRPr="00AA2DE2">
        <w:rPr>
          <w:lang w:val="ru-RU"/>
        </w:rPr>
        <w:t>овите страницу у покупателей».</w:t>
      </w:r>
    </w:p>
    <w:p w:rsidR="00A82B51" w:rsidRPr="00AA2DE2" w:rsidRDefault="00AA2DE2">
      <w:pPr>
        <w:pStyle w:val="a"/>
        <w:rPr>
          <w:lang w:val="ru-RU"/>
        </w:rPr>
      </w:pPr>
      <w:r w:rsidRPr="00AA2DE2">
        <w:rPr>
          <w:lang w:val="ru-RU"/>
        </w:rPr>
        <w:t>Готово. Новое расположение зон и обрезка сразу применяются для всех покупателей.</w:t>
      </w:r>
    </w:p>
    <w:p w:rsidR="00A82B51" w:rsidRPr="00AA2DE2" w:rsidRDefault="00AA2DE2">
      <w:pPr>
        <w:rPr>
          <w:lang w:val="ru-RU"/>
        </w:rPr>
      </w:pPr>
      <w:r w:rsidRPr="00AA2DE2">
        <w:rPr>
          <w:lang w:val="ru-RU"/>
        </w:rPr>
        <w:lastRenderedPageBreak/>
        <w:t>Совет: откройте конструктор в обычном окне (без ?</w:t>
      </w:r>
      <w:r>
        <w:t>zones</w:t>
      </w:r>
      <w:r w:rsidRPr="00AA2DE2">
        <w:rPr>
          <w:lang w:val="ru-RU"/>
        </w:rPr>
        <w:t>=</w:t>
      </w:r>
      <w:r>
        <w:t>edit</w:t>
      </w:r>
      <w:r w:rsidRPr="00AA2DE2">
        <w:rPr>
          <w:lang w:val="ru-RU"/>
        </w:rPr>
        <w:t>) и обновите страницу, чтобы проверить, как это видит покупатель.</w:t>
      </w:r>
    </w:p>
    <w:p w:rsidR="00A82B51" w:rsidRDefault="00AA2DE2">
      <w:pPr>
        <w:pStyle w:val="21"/>
      </w:pPr>
      <w:r>
        <w:t>6. Отмена и частые вопросы</w:t>
      </w:r>
      <w:r/>
    </w:p>
    <w:p w:rsidR="00A82B51" w:rsidRDefault="00AA2DE2">
      <w:pPr>
        <w:pStyle w:val="a0"/>
      </w:pPr>
      <w:r w:rsidRPr="00AA2DE2">
        <w:rPr>
          <w:lang w:val="ru-RU"/>
        </w:rPr>
        <w:t xml:space="preserve">«Отменить правки» - убирает </w:t>
      </w:r>
      <w:proofErr w:type="spellStart"/>
      <w:r w:rsidRPr="00AA2DE2">
        <w:rPr>
          <w:lang w:val="ru-RU"/>
        </w:rPr>
        <w:t>несохранённые</w:t>
      </w:r>
      <w:proofErr w:type="spellEnd"/>
      <w:r w:rsidRPr="00AA2DE2">
        <w:rPr>
          <w:lang w:val="ru-RU"/>
        </w:rPr>
        <w:t xml:space="preserve"> изменения текущей формы (и зоны, и кадр) и возвращает к последнему сохранённому виду.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сохранённое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трогает</w:t>
      </w:r>
      <w:proofErr w:type="spellEnd"/>
      <w:r>
        <w:t>.</w:t>
      </w:r>
    </w:p>
    <w:p w:rsidR="00A82B51" w:rsidRDefault="00AA2DE2">
      <w:pPr>
        <w:pStyle w:val="a0"/>
      </w:pPr>
      <w:r w:rsidRPr="00AA2DE2">
        <w:rPr>
          <w:lang w:val="ru-RU"/>
        </w:rPr>
        <w:t xml:space="preserve">Кнопка не сохраняет / просит войти - значит, слетел вход в </w:t>
      </w:r>
      <w:proofErr w:type="spellStart"/>
      <w:r w:rsidRPr="00AA2DE2">
        <w:rPr>
          <w:lang w:val="ru-RU"/>
        </w:rPr>
        <w:t>админку</w:t>
      </w:r>
      <w:proofErr w:type="spellEnd"/>
      <w:r w:rsidRPr="00AA2DE2">
        <w:rPr>
          <w:lang w:val="ru-RU"/>
        </w:rPr>
        <w:t xml:space="preserve"> </w:t>
      </w:r>
      <w:r>
        <w:t>WordPress</w:t>
      </w:r>
      <w:r w:rsidRPr="00AA2DE2">
        <w:rPr>
          <w:lang w:val="ru-RU"/>
        </w:rPr>
        <w:t xml:space="preserve">. </w:t>
      </w:r>
      <w:r>
        <w:t>Залогиньтесь з</w:t>
      </w:r>
      <w:r>
        <w:t>аново и обновите страницу редактора.</w:t>
      </w:r>
    </w:p>
    <w:p w:rsidR="00A82B51" w:rsidRPr="00AA2DE2" w:rsidRDefault="00AA2DE2">
      <w:pPr>
        <w:pStyle w:val="a0"/>
        <w:rPr>
          <w:lang w:val="ru-RU"/>
        </w:rPr>
      </w:pPr>
      <w:r w:rsidRPr="00AA2DE2">
        <w:rPr>
          <w:lang w:val="ru-RU"/>
        </w:rPr>
        <w:t>Настройки одной формы не влияют на другие - у каждой формы своё расположение зон и своя обрезка.</w:t>
      </w:r>
    </w:p>
    <w:p w:rsidR="00A82B51" w:rsidRPr="00AA2DE2" w:rsidRDefault="00AA2DE2">
      <w:pPr>
        <w:pStyle w:val="a0"/>
        <w:rPr>
          <w:lang w:val="ru-RU"/>
        </w:rPr>
      </w:pPr>
      <w:r w:rsidRPr="00AA2DE2">
        <w:rPr>
          <w:lang w:val="ru-RU"/>
        </w:rPr>
        <w:t xml:space="preserve">Чтобы вернуть форму к исходному виду полностью, откройте её в редакторе, растяните рамки/кадр как нужно и сохраните </w:t>
      </w:r>
      <w:r w:rsidRPr="00AA2DE2">
        <w:rPr>
          <w:lang w:val="ru-RU"/>
        </w:rPr>
        <w:t>заново.</w:t>
      </w:r>
    </w:p>
    <w:p w:rsidR="00A82B51" w:rsidRPr="00AA2DE2" w:rsidRDefault="00A82B51">
      <w:pPr>
        <w:rPr>
          <w:lang w:val="ru-RU"/>
        </w:rPr>
      </w:pPr>
    </w:p>
    <w:p w:rsidR="00A82B51" w:rsidRPr="00AA2DE2" w:rsidRDefault="00A82B51">
      <w:pPr>
        <w:rPr>
          <w:lang w:val="ru-RU"/>
        </w:rPr>
      </w:pPr>
      <w:bookmarkStart w:id="0" w:name="_GoBack"/>
      <w:bookmarkEnd w:id="0"/>
    </w:p>
    <w:sectPr w:rsidR="00A82B51" w:rsidRPr="00AA2D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2B51"/>
    <w:rsid w:val="00AA1D8D"/>
    <w:rsid w:val="00AA2DE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F16E1D-41C5-4F59-B37E-EA0423A80E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</cp:lastModifiedBy>
  <cp:revision>2</cp:revision>
  <dcterms:created xsi:type="dcterms:W3CDTF">2013-12-23T23:15:00Z</dcterms:created>
  <dcterms:modified xsi:type="dcterms:W3CDTF">2026-07-19T04:38:00Z</dcterms:modified>
  <cp:category/>
</cp:coreProperties>
</file>